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Professional Ubuntu Server Installation Manual</w:t>
      </w:r>
    </w:p>
    <w:p>
      <w:pPr>
        <w:jc w:val="center"/>
      </w:pPr>
      <w:r>
        <w:rPr>
          <w:i/>
          <w:sz w:val="20"/>
        </w:rPr>
        <w:t>ABC Startup Solutions | ITEP 414 – Week 03</w:t>
      </w:r>
    </w:p>
    <w:p>
      <w:pPr>
        <w:pStyle w:val="Heading1"/>
      </w:pPr>
      <w:r>
        <w:t>Document Purpose</w:t>
      </w:r>
    </w:p>
    <w:p>
      <w:r>
        <w:t>This manual provides a reproducible procedure for deploying an Ubuntu Server virtual machine for a small enterprise environment. It follows the Week 03 laboratory requirements and emphasizes repeatable configuration, verification, evidence capture, and troubleshooting.</w:t>
      </w:r>
    </w:p>
    <w:p>
      <w:pPr>
        <w:pStyle w:val="Heading1"/>
      </w:pPr>
      <w:r>
        <w:t>Environment Standard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7"/>
              </w:rPr>
              <w:t>Component</w:t>
            </w:r>
          </w:p>
        </w:tc>
        <w:tc>
          <w:tcPr>
            <w:tcW w:type="dxa" w:w="5040"/>
            <w:vAlign w:val="center"/>
          </w:tcPr>
          <w:p>
            <w:r>
              <w:rPr>
                <w:b/>
                <w:sz w:val="17"/>
              </w:rPr>
              <w:t>Required Configuration</w:t>
            </w:r>
          </w:p>
        </w:tc>
      </w:tr>
      <w:tr>
        <w:tc>
          <w:tcPr>
            <w:tcW w:type="dxa" w:w="5040"/>
            <w:vAlign w:val="center"/>
          </w:tcPr>
          <w:p>
            <w:r>
              <w:rPr>
                <w:sz w:val="17"/>
              </w:rPr>
              <w:t>Name</w:t>
            </w:r>
          </w:p>
        </w:tc>
        <w:tc>
          <w:tcPr>
            <w:tcW w:type="dxa" w:w="5040"/>
            <w:vAlign w:val="center"/>
          </w:tcPr>
          <w:p>
            <w:r>
              <w:rPr>
                <w:sz w:val="17"/>
              </w:rPr>
              <w:t>Ubuntu-Server-Week03</w:t>
            </w:r>
          </w:p>
        </w:tc>
      </w:tr>
      <w:tr>
        <w:tc>
          <w:tcPr>
            <w:tcW w:type="dxa" w:w="5040"/>
            <w:vAlign w:val="center"/>
          </w:tcPr>
          <w:p>
            <w:r>
              <w:rPr>
                <w:sz w:val="17"/>
              </w:rPr>
              <w:t>RAM</w:t>
            </w:r>
          </w:p>
        </w:tc>
        <w:tc>
          <w:tcPr>
            <w:tcW w:type="dxa" w:w="5040"/>
            <w:vAlign w:val="center"/>
          </w:tcPr>
          <w:p>
            <w:r>
              <w:rPr>
                <w:sz w:val="17"/>
              </w:rPr>
              <w:t>4 GB</w:t>
            </w:r>
          </w:p>
        </w:tc>
      </w:tr>
      <w:tr>
        <w:tc>
          <w:tcPr>
            <w:tcW w:type="dxa" w:w="5040"/>
            <w:vAlign w:val="center"/>
          </w:tcPr>
          <w:p>
            <w:r>
              <w:rPr>
                <w:sz w:val="17"/>
              </w:rPr>
              <w:t>CPU</w:t>
            </w:r>
          </w:p>
        </w:tc>
        <w:tc>
          <w:tcPr>
            <w:tcW w:type="dxa" w:w="5040"/>
            <w:vAlign w:val="center"/>
          </w:tcPr>
          <w:p>
            <w:r>
              <w:rPr>
                <w:sz w:val="17"/>
              </w:rPr>
              <w:t>2 virtual processors</w:t>
            </w:r>
          </w:p>
        </w:tc>
      </w:tr>
      <w:tr>
        <w:tc>
          <w:tcPr>
            <w:tcW w:type="dxa" w:w="5040"/>
            <w:vAlign w:val="center"/>
          </w:tcPr>
          <w:p>
            <w:r>
              <w:rPr>
                <w:sz w:val="17"/>
              </w:rPr>
              <w:t>Storage</w:t>
            </w:r>
          </w:p>
        </w:tc>
        <w:tc>
          <w:tcPr>
            <w:tcW w:type="dxa" w:w="5040"/>
            <w:vAlign w:val="center"/>
          </w:tcPr>
          <w:p>
            <w:r>
              <w:rPr>
                <w:sz w:val="17"/>
              </w:rPr>
              <w:t>40 GB (VDI/VMDK)</w:t>
            </w:r>
          </w:p>
        </w:tc>
      </w:tr>
      <w:tr>
        <w:tc>
          <w:tcPr>
            <w:tcW w:type="dxa" w:w="5040"/>
            <w:vAlign w:val="center"/>
          </w:tcPr>
          <w:p>
            <w:r>
              <w:rPr>
                <w:sz w:val="17"/>
              </w:rPr>
              <w:t>Network</w:t>
            </w:r>
          </w:p>
        </w:tc>
        <w:tc>
          <w:tcPr>
            <w:tcW w:type="dxa" w:w="5040"/>
            <w:vAlign w:val="center"/>
          </w:tcPr>
          <w:p>
            <w:r>
              <w:rPr>
                <w:sz w:val="17"/>
              </w:rPr>
              <w:t>NAT (or Bridged if instructed)</w:t>
            </w:r>
          </w:p>
        </w:tc>
      </w:tr>
      <w:tr>
        <w:tc>
          <w:tcPr>
            <w:tcW w:type="dxa" w:w="5040"/>
            <w:vAlign w:val="center"/>
          </w:tcPr>
          <w:p>
            <w:r>
              <w:rPr>
                <w:sz w:val="17"/>
              </w:rPr>
              <w:t>Optical Drive</w:t>
            </w:r>
          </w:p>
        </w:tc>
        <w:tc>
          <w:tcPr>
            <w:tcW w:type="dxa" w:w="5040"/>
            <w:vAlign w:val="center"/>
          </w:tcPr>
          <w:p>
            <w:r>
              <w:rPr>
                <w:sz w:val="17"/>
              </w:rPr>
              <w:t>Ubuntu Server LTS ISO</w:t>
            </w:r>
          </w:p>
        </w:tc>
      </w:tr>
    </w:tbl>
    <w:p>
      <w:pPr>
        <w:pStyle w:val="Heading1"/>
      </w:pPr>
      <w:r>
        <w:t>Implementation Procedure</w:t>
      </w:r>
    </w:p>
    <w:p>
      <w:pPr>
        <w:pStyle w:val="Heading2"/>
      </w:pPr>
      <w:r>
        <w:t>Language</w:t>
      </w:r>
    </w:p>
    <w:p>
      <w:r>
        <w:t>Select English.</w:t>
      </w:r>
    </w:p>
    <w:p>
      <w:pPr>
        <w:pStyle w:val="Heading2"/>
      </w:pPr>
      <w:r>
        <w:t>Keyboard Layout</w:t>
      </w:r>
    </w:p>
    <w:p>
      <w:r>
        <w:t>Select the appropriate keyboard layout, such as English (US).</w:t>
      </w:r>
    </w:p>
    <w:p>
      <w:pPr>
        <w:pStyle w:val="Heading2"/>
      </w:pPr>
      <w:r>
        <w:t>Network Configuration</w:t>
      </w:r>
    </w:p>
    <w:p>
      <w:r>
        <w:t>Accept DHCP unless instructed otherwise. Record the assigned IP address.</w:t>
      </w:r>
    </w:p>
    <w:p>
      <w:pPr>
        <w:pStyle w:val="Heading2"/>
      </w:pPr>
      <w:r>
        <w:t>Hostname</w:t>
      </w:r>
    </w:p>
    <w:p>
      <w:r>
        <w:t>Set the hostname to server01.</w:t>
      </w:r>
    </w:p>
    <w:p>
      <w:pPr>
        <w:pStyle w:val="Heading2"/>
      </w:pPr>
      <w:r>
        <w:t>User Account</w:t>
      </w:r>
    </w:p>
    <w:p>
      <w:r>
        <w:t>Create a non-root administrative user with a strong password.</w:t>
      </w:r>
    </w:p>
    <w:p>
      <w:pPr>
        <w:pStyle w:val="Heading2"/>
      </w:pPr>
      <w:r>
        <w:t>Disk Partition</w:t>
      </w:r>
    </w:p>
    <w:p>
      <w:r>
        <w:t>Use Guided – Use Entire Disk. Document the partition scheme, file system, and disk size.</w:t>
      </w:r>
    </w:p>
    <w:p>
      <w:pPr>
        <w:pStyle w:val="Heading2"/>
      </w:pPr>
      <w:r>
        <w:t>SSH Server</w:t>
      </w:r>
    </w:p>
    <w:p>
      <w:r>
        <w:t>Enable Install OpenSSH Server.</w:t>
      </w:r>
    </w:p>
    <w:p>
      <w:pPr>
        <w:pStyle w:val="Heading2"/>
      </w:pPr>
      <w:r>
        <w:t>Additional Packages</w:t>
      </w:r>
    </w:p>
    <w:p>
      <w:r>
        <w:t>Do not install additional packages unless instructed.</w:t>
      </w:r>
    </w:p>
    <w:p>
      <w:pPr>
        <w:pStyle w:val="Heading2"/>
      </w:pPr>
      <w:r>
        <w:t>Complete Installation</w:t>
      </w:r>
    </w:p>
    <w:p>
      <w:r>
        <w:t>Restart the VM and remove the installation ISO if prompted.</w:t>
      </w:r>
    </w:p>
    <w:p>
      <w:pPr>
        <w:pStyle w:val="Heading1"/>
      </w:pPr>
      <w:r>
        <w:t>Post-Installation Verification</w:t>
      </w:r>
    </w:p>
    <w:p>
      <w:r>
        <w:rPr>
          <w:b/>
        </w:rPr>
        <w:t xml:space="preserve">Login: </w:t>
      </w:r>
      <w:r>
        <w:rPr>
          <w:rFonts w:ascii="Consolas" w:hAnsi="Consolas"/>
        </w:rPr>
        <w:t>Log in using the account created during installation.</w:t>
      </w:r>
    </w:p>
    <w:p>
      <w:r>
        <w:rPr>
          <w:b/>
        </w:rPr>
        <w:t xml:space="preserve">Hostname: </w:t>
      </w:r>
      <w:r>
        <w:rPr>
          <w:rFonts w:ascii="Consolas" w:hAnsi="Consolas"/>
        </w:rPr>
        <w:t>hostname</w:t>
      </w:r>
    </w:p>
    <w:p>
      <w:r>
        <w:rPr>
          <w:b/>
        </w:rPr>
        <w:t xml:space="preserve">IP Address: </w:t>
      </w:r>
      <w:r>
        <w:rPr>
          <w:rFonts w:ascii="Consolas" w:hAnsi="Consolas"/>
        </w:rPr>
        <w:t>ip addr</w:t>
      </w:r>
    </w:p>
    <w:p>
      <w:r>
        <w:rPr>
          <w:b/>
        </w:rPr>
        <w:t xml:space="preserve">Internet Connectivity: </w:t>
      </w:r>
      <w:r>
        <w:rPr>
          <w:rFonts w:ascii="Consolas" w:hAnsi="Consolas"/>
        </w:rPr>
        <w:t>ping -c 4 google.com</w:t>
      </w:r>
    </w:p>
    <w:p>
      <w:r>
        <w:rPr>
          <w:b/>
        </w:rPr>
        <w:t xml:space="preserve">System Update: </w:t>
      </w:r>
      <w:r>
        <w:rPr>
          <w:rFonts w:ascii="Consolas" w:hAnsi="Consolas"/>
        </w:rPr>
        <w:t>sudo apt update</w:t>
        <w:br/>
        <w:t>sudo apt upgrade -y</w:t>
      </w:r>
    </w:p>
    <w:p>
      <w:r>
        <w:rPr>
          <w:b/>
        </w:rPr>
        <w:t xml:space="preserve">SSH Service: </w:t>
      </w:r>
      <w:r>
        <w:rPr>
          <w:rFonts w:ascii="Consolas" w:hAnsi="Consolas"/>
        </w:rPr>
        <w:t>systemctl status ssh — verify Active: active (running)</w:t>
      </w:r>
    </w:p>
    <w:p>
      <w:pPr>
        <w:pStyle w:val="Heading1"/>
      </w:pPr>
      <w:r>
        <w:t>Evidence and Documentation Standard</w:t>
      </w:r>
    </w:p>
    <w:p>
      <w:r>
        <w:t>Capture clear screenshots for login, hostname, IP address, internet connectivity, system update, and SSH status. Screenshots should show enough of the terminal to establish the command and its result. Do not use fabricated or edited evidence.</w:t>
      </w:r>
    </w:p>
    <w:p>
      <w:pPr>
        <w:pStyle w:val="Heading1"/>
      </w:pPr>
      <w:r>
        <w:t>Troubleshooting</w:t>
      </w:r>
    </w:p>
    <w:p>
      <w:pPr>
        <w:pStyle w:val="Heading2"/>
      </w:pPr>
      <w:r>
        <w:t>APT mirror / 403 Forbidden</w:t>
      </w:r>
    </w:p>
    <w:p>
      <w:r>
        <w:t>Check the repository mirror configured in /etc/apt/sources.list.d/ubuntu.sources. If a regional mirror returns 403, change to an available official Ubuntu archive mirror, then run sudo apt update again.</w:t>
      </w:r>
    </w:p>
    <w:p>
      <w:pPr>
        <w:pStyle w:val="Heading2"/>
      </w:pPr>
      <w:r>
        <w:t>SSH service not found</w:t>
      </w:r>
    </w:p>
    <w:p>
      <w:r>
        <w:t>Confirm OpenSSH Server is installed with sudo apt install openssh-server -y, then verify with systemctl status ssh.</w:t>
      </w:r>
    </w:p>
    <w:p>
      <w:pPr>
        <w:pStyle w:val="Heading2"/>
      </w:pPr>
      <w:r>
        <w:t>SSH inactive</w:t>
      </w:r>
    </w:p>
    <w:p>
      <w:r>
        <w:t>Run sudo systemctl enable --now ssh, then verify with systemctl status ssh.</w:t>
      </w:r>
    </w:p>
    <w:p>
      <w:pPr>
        <w:pStyle w:val="Heading2"/>
      </w:pPr>
      <w:r>
        <w:t>No network address</w:t>
      </w:r>
    </w:p>
    <w:p>
      <w:r>
        <w:t>Check VirtualBox network mode. The Week 03 default is NAT unless otherwise instructed.</w:t>
      </w:r>
    </w:p>
    <w:p>
      <w:pPr>
        <w:pStyle w:val="Heading2"/>
      </w:pPr>
      <w:r>
        <w:t>Terminal copy/paste problems</w:t>
      </w:r>
    </w:p>
    <w:p>
      <w:r>
        <w:t>Use VirtualBox Shared Clipboard set to Bidirectional and the Linux terminal shortcut Ctrl+Shift+V when supported.</w:t>
      </w:r>
    </w:p>
    <w:p>
      <w:pPr>
        <w:pStyle w:val="Heading1"/>
      </w:pPr>
      <w:r>
        <w:t>Change Control / Completion Record</w:t>
      </w:r>
    </w:p>
    <w:p>
      <w:r>
        <w:t>☐ VM created with required specifications</w:t>
      </w:r>
    </w:p>
    <w:p>
      <w:r>
        <w:t>☐ Hostname configured as server01</w:t>
      </w:r>
    </w:p>
    <w:p>
      <w:r>
        <w:t>☐ DHCP IP recorded</w:t>
      </w:r>
    </w:p>
    <w:p>
      <w:r>
        <w:t>☐ OpenSSH Server installed and running</w:t>
      </w:r>
    </w:p>
    <w:p>
      <w:r>
        <w:t>☐ Internet connectivity verified</w:t>
      </w:r>
    </w:p>
    <w:p>
      <w:r>
        <w:t>☐ System packages updated</w:t>
      </w:r>
    </w:p>
    <w:p>
      <w:r>
        <w:t>☐ Required screenshots captured</w:t>
      </w:r>
    </w:p>
    <w:p>
      <w:r>
        <w:t>☐ Week03 repository updated</w:t>
      </w:r>
    </w:p>
    <w:p>
      <w:pPr>
        <w:pStyle w:val="Heading1"/>
      </w:pPr>
      <w:r>
        <w:t>References</w:t>
      </w:r>
    </w:p>
    <w:p>
      <w:r>
        <w:t>LSPU Self-Paced Learning Module: System Administration and Maintenance – Week 03 (provided course PDF).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ITEP 414 – Week 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