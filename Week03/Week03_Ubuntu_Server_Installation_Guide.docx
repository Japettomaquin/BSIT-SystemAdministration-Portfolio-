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Ubuntu Server Installation Guide</w:t>
      </w:r>
    </w:p>
    <w:p>
      <w:pPr>
        <w:jc w:val="center"/>
      </w:pPr>
      <w:r>
        <w:rPr>
          <w:i/>
          <w:sz w:val="20"/>
        </w:rPr>
        <w:t>ITEP 414 – Week 03 | VirtualBox Laboratory</w:t>
      </w:r>
    </w:p>
    <w:p>
      <w:pPr>
        <w:pStyle w:val="Heading1"/>
      </w:pPr>
      <w:r>
        <w:t>1. Objective</w:t>
      </w:r>
    </w:p>
    <w:p>
      <w:r>
        <w:t>Deploy a clean Ubuntu Server virtual machine using the specifications and installation tasks required by the Week 03 module.</w:t>
      </w:r>
    </w:p>
    <w:p>
      <w:pPr>
        <w:pStyle w:val="Heading1"/>
      </w:pPr>
      <w:r>
        <w:t>2. Virtual Machine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7"/>
              </w:rPr>
              <w:t>Required Configuration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Ubuntu-Server-Week03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RAM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4 GB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CPU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2 virtual processors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40 GB (VDI/VMDK)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Network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NAT (or Bridged if instructed)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Optical Drive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Ubuntu Server LTS ISO</w:t>
            </w:r>
          </w:p>
        </w:tc>
      </w:tr>
    </w:tbl>
    <w:p>
      <w:pPr>
        <w:pStyle w:val="Heading1"/>
      </w:pPr>
      <w:r>
        <w:t>3. Installation Steps</w:t>
      </w:r>
    </w:p>
    <w:p>
      <w:pPr>
        <w:pStyle w:val="Heading2"/>
      </w:pPr>
      <w:r>
        <w:t>1. Language</w:t>
      </w:r>
    </w:p>
    <w:p>
      <w:r>
        <w:t>Select English.</w:t>
      </w:r>
    </w:p>
    <w:p>
      <w:pPr>
        <w:pStyle w:val="Heading2"/>
      </w:pPr>
      <w:r>
        <w:t>2. Keyboard Layout</w:t>
      </w:r>
    </w:p>
    <w:p>
      <w:r>
        <w:t>Select the appropriate keyboard layout, such as English (US).</w:t>
      </w:r>
    </w:p>
    <w:p>
      <w:pPr>
        <w:pStyle w:val="Heading2"/>
      </w:pPr>
      <w:r>
        <w:t>3. Network Configuration</w:t>
      </w:r>
    </w:p>
    <w:p>
      <w:r>
        <w:t>Accept DHCP unless instructed otherwise. Record the assigned IP address.</w:t>
      </w:r>
    </w:p>
    <w:p>
      <w:pPr>
        <w:pStyle w:val="Heading2"/>
      </w:pPr>
      <w:r>
        <w:t>4. Hostname</w:t>
      </w:r>
    </w:p>
    <w:p>
      <w:r>
        <w:t>Set the hostname to server01.</w:t>
      </w:r>
    </w:p>
    <w:p>
      <w:pPr>
        <w:pStyle w:val="Heading2"/>
      </w:pPr>
      <w:r>
        <w:t>5. User Account</w:t>
      </w:r>
    </w:p>
    <w:p>
      <w:r>
        <w:t>Create a non-root administrative user with a strong password.</w:t>
      </w:r>
    </w:p>
    <w:p>
      <w:pPr>
        <w:pStyle w:val="Heading2"/>
      </w:pPr>
      <w:r>
        <w:t>6. Disk Partition</w:t>
      </w:r>
    </w:p>
    <w:p>
      <w:r>
        <w:t>Use Guided – Use Entire Disk. Document the partition scheme, file system, and disk size.</w:t>
      </w:r>
    </w:p>
    <w:p>
      <w:pPr>
        <w:pStyle w:val="Heading2"/>
      </w:pPr>
      <w:r>
        <w:t>7. SSH Server</w:t>
      </w:r>
    </w:p>
    <w:p>
      <w:r>
        <w:t>Enable Install OpenSSH Server.</w:t>
      </w:r>
    </w:p>
    <w:p>
      <w:pPr>
        <w:pStyle w:val="Heading2"/>
      </w:pPr>
      <w:r>
        <w:t>8. Additional Packages</w:t>
      </w:r>
    </w:p>
    <w:p>
      <w:r>
        <w:t>Do not install additional packages unless instructed.</w:t>
      </w:r>
    </w:p>
    <w:p>
      <w:pPr>
        <w:pStyle w:val="Heading2"/>
      </w:pPr>
      <w:r>
        <w:t>9. Complete Installation</w:t>
      </w:r>
    </w:p>
    <w:p>
      <w:r>
        <w:t>Restart the VM and remove the installation ISO if prompted.</w:t>
      </w:r>
    </w:p>
    <w:p>
      <w:pPr>
        <w:pStyle w:val="Heading1"/>
      </w:pPr>
      <w:r>
        <w:t>4. Verification Commands</w:t>
      </w:r>
    </w:p>
    <w:p>
      <w:pPr>
        <w:pStyle w:val="Heading2"/>
      </w:pPr>
      <w:r>
        <w:t>Login</w:t>
      </w:r>
    </w:p>
    <w:p>
      <w:r>
        <w:rPr>
          <w:rFonts w:ascii="Consolas" w:hAnsi="Consolas"/>
          <w:sz w:val="19"/>
        </w:rPr>
        <w:t>Log in using the account created during installation.</w:t>
      </w:r>
    </w:p>
    <w:p>
      <w:pPr>
        <w:pStyle w:val="Heading2"/>
      </w:pPr>
      <w:r>
        <w:t>Hostname</w:t>
      </w:r>
    </w:p>
    <w:p>
      <w:r>
        <w:rPr>
          <w:rFonts w:ascii="Consolas" w:hAnsi="Consolas"/>
          <w:sz w:val="19"/>
        </w:rPr>
        <w:t>hostname</w:t>
      </w:r>
    </w:p>
    <w:p>
      <w:pPr>
        <w:pStyle w:val="Heading2"/>
      </w:pPr>
      <w:r>
        <w:t>IP Address</w:t>
      </w:r>
    </w:p>
    <w:p>
      <w:r>
        <w:rPr>
          <w:rFonts w:ascii="Consolas" w:hAnsi="Consolas"/>
          <w:sz w:val="19"/>
        </w:rPr>
        <w:t>ip addr</w:t>
      </w:r>
    </w:p>
    <w:p>
      <w:pPr>
        <w:pStyle w:val="Heading2"/>
      </w:pPr>
      <w:r>
        <w:t>Internet Connectivity</w:t>
      </w:r>
    </w:p>
    <w:p>
      <w:r>
        <w:rPr>
          <w:rFonts w:ascii="Consolas" w:hAnsi="Consolas"/>
          <w:sz w:val="19"/>
        </w:rPr>
        <w:t>ping -c 4 google.com</w:t>
      </w:r>
    </w:p>
    <w:p>
      <w:pPr>
        <w:pStyle w:val="Heading2"/>
      </w:pPr>
      <w:r>
        <w:t>System Update</w:t>
      </w:r>
    </w:p>
    <w:p>
      <w:r>
        <w:rPr>
          <w:rFonts w:ascii="Consolas" w:hAnsi="Consolas"/>
          <w:sz w:val="19"/>
        </w:rPr>
        <w:t>sudo apt update</w:t>
        <w:br/>
        <w:t>sudo apt upgrade -y</w:t>
      </w:r>
    </w:p>
    <w:p>
      <w:pPr>
        <w:pStyle w:val="Heading2"/>
      </w:pPr>
      <w:r>
        <w:t>SSH Service</w:t>
      </w:r>
    </w:p>
    <w:p>
      <w:r>
        <w:rPr>
          <w:rFonts w:ascii="Consolas" w:hAnsi="Consolas"/>
          <w:sz w:val="19"/>
        </w:rPr>
        <w:t>systemctl status ssh — verify Active: active (running)</w:t>
      </w:r>
    </w:p>
    <w:p>
      <w:pPr>
        <w:pStyle w:val="Heading1"/>
      </w:pPr>
      <w:r>
        <w:t>5. Screenshot Checklist</w:t>
      </w:r>
    </w:p>
    <w:p>
      <w:pPr>
        <w:pStyle w:val="ListBullet"/>
      </w:pPr>
      <w:r>
        <w:t>Successful login screen</w:t>
      </w:r>
    </w:p>
    <w:p>
      <w:pPr>
        <w:pStyle w:val="ListBullet"/>
      </w:pPr>
      <w:r>
        <w:t>hostname showing server01</w:t>
      </w:r>
    </w:p>
    <w:p>
      <w:pPr>
        <w:pStyle w:val="ListBullet"/>
      </w:pPr>
      <w:r>
        <w:t>ip addr showing assigned IP</w:t>
      </w:r>
    </w:p>
    <w:p>
      <w:pPr>
        <w:pStyle w:val="ListBullet"/>
      </w:pPr>
      <w:r>
        <w:t>Successful ping response</w:t>
      </w:r>
    </w:p>
    <w:p>
      <w:pPr>
        <w:pStyle w:val="ListBullet"/>
      </w:pPr>
      <w:r>
        <w:t>apt update/upgrade process</w:t>
      </w:r>
    </w:p>
    <w:p>
      <w:pPr>
        <w:pStyle w:val="ListBullet"/>
      </w:pPr>
      <w:r>
        <w:t>systemctl status ssh showing active (running)</w:t>
      </w:r>
    </w:p>
    <w:p>
      <w:pPr>
        <w:pStyle w:val="Heading1"/>
      </w:pPr>
      <w:r>
        <w:t>6. Troubleshooting Notes</w:t>
      </w:r>
    </w:p>
    <w:p>
      <w:r>
        <w:t>If apt update reports a 403 Forbidden error from a regional Ubuntu mirror, verify the configured repository mirror and use an available official Ubuntu archive mirror. Re-run apt update before running apt upgrade.</w:t>
      </w:r>
    </w:p>
    <w:p>
      <w:r>
        <w:t>Do not fabricate screenshots. Insert screenshots captured from your own VM where indicated.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ITEP 414 – Week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